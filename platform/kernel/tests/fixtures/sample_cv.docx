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Ada Lovelace</w:t>
      </w:r>
    </w:p>
    <w:p>
      <w:r>
        <w:t>Software Engineer</w:t>
      </w:r>
    </w:p>
    <w:p>
      <w:r>
        <w:t>Experience: Acme Corp, Software Engineer, 2020-Present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